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Design Document (ADD)</w:t>
      </w:r>
    </w:p>
    <w:p>
      <w:r>
        <w:t>Project: GitPulse – Enterprise GitHub Events Analytics Platform</w:t>
      </w:r>
    </w:p>
    <w:p>
      <w:pPr>
        <w:pStyle w:val="Heading1"/>
      </w:pPr>
      <w:r>
        <w:t>1. Purpose</w:t>
      </w:r>
    </w:p>
    <w:p>
      <w:r>
        <w:rPr>
          <w:sz w:val="22"/>
        </w:rPr>
        <w:t>Define the end-to-end technical architecture for ingesting, processing, storing, and serving GitHub Events data using Databricks.</w:t>
      </w:r>
    </w:p>
    <w:p>
      <w:pPr>
        <w:pStyle w:val="Heading1"/>
      </w:pPr>
      <w:r>
        <w:t>2. High-Level Architecture</w:t>
      </w:r>
    </w:p>
    <w:p>
      <w:r>
        <w:rPr>
          <w:sz w:val="22"/>
        </w:rPr>
        <w:t>GitHub Events API -&gt; Ingestion Notebook -&gt; Bronze Delta -&gt; Silver Delta -&gt; Gold Delta -&gt; SQL Analytics/Dashboard</w:t>
      </w:r>
    </w:p>
    <w:p>
      <w:pPr>
        <w:pStyle w:val="Heading1"/>
      </w:pPr>
      <w:r>
        <w:t>3. Components</w:t>
      </w:r>
    </w:p>
    <w:p>
      <w:r>
        <w:rPr>
          <w:sz w:val="22"/>
        </w:rPr>
        <w:t>- GitHub Events API</w:t>
        <w:br/>
        <w:t>- Python Requests</w:t>
        <w:br/>
        <w:t>- Databricks Notebooks</w:t>
        <w:br/>
        <w:t>- Delta Lake</w:t>
        <w:br/>
        <w:t>- Unity Catalog (future)</w:t>
        <w:br/>
        <w:t>- SQL Warehouse (future)</w:t>
      </w:r>
    </w:p>
    <w:p>
      <w:pPr>
        <w:pStyle w:val="Heading1"/>
      </w:pPr>
      <w:r>
        <w:t>4. Medallion Layers</w:t>
      </w:r>
    </w:p>
    <w:p>
      <w:r>
        <w:rPr>
          <w:sz w:val="22"/>
        </w:rPr>
        <w:t>Bronze: Raw JSON append-only.</w:t>
        <w:br/>
        <w:t>Silver: Parsed, deduplicated, standardized.</w:t>
        <w:br/>
        <w:t>Gold: Business KPIs and aggregates.</w:t>
      </w:r>
    </w:p>
    <w:p>
      <w:pPr>
        <w:pStyle w:val="Heading1"/>
      </w:pPr>
      <w:r>
        <w:t>5. Data Model</w:t>
      </w:r>
    </w:p>
    <w:p>
      <w:r>
        <w:rPr>
          <w:sz w:val="22"/>
        </w:rPr>
        <w:t>Fact_GitHubEvents(event_id, event_type, actor_id, repo_id, event_timestamp)</w:t>
        <w:br/>
        <w:t>Dim_Actor</w:t>
        <w:br/>
        <w:t>Dim_Repository</w:t>
        <w:br/>
        <w:t>Dim_Date</w:t>
      </w:r>
    </w:p>
    <w:p>
      <w:pPr>
        <w:pStyle w:val="Heading1"/>
      </w:pPr>
      <w:r>
        <w:t>6. Incremental Load</w:t>
      </w:r>
    </w:p>
    <w:p>
      <w:r>
        <w:rPr>
          <w:sz w:val="22"/>
        </w:rPr>
        <w:t>Use latest event_id and ingestion timestamp as watermark. Append new events only.</w:t>
      </w:r>
    </w:p>
    <w:p>
      <w:pPr>
        <w:pStyle w:val="Heading1"/>
      </w:pPr>
      <w:r>
        <w:t>7. Data Quality</w:t>
      </w:r>
    </w:p>
    <w:p>
      <w:r>
        <w:rPr>
          <w:sz w:val="22"/>
        </w:rPr>
        <w:t>Unique event_id, mandatory timestamps, null validation, schema validation, quarantine invalid records.</w:t>
      </w:r>
    </w:p>
    <w:p>
      <w:pPr>
        <w:pStyle w:val="Heading1"/>
      </w:pPr>
      <w:r>
        <w:t>8. Logging &amp; Audit</w:t>
      </w:r>
    </w:p>
    <w:p>
      <w:r>
        <w:rPr>
          <w:sz w:val="22"/>
        </w:rPr>
        <w:t>Audit table captures execution_id, notebook, start/end time, rows read/written, status, errors.</w:t>
      </w:r>
    </w:p>
    <w:p>
      <w:pPr>
        <w:pStyle w:val="Heading1"/>
      </w:pPr>
      <w:r>
        <w:t>9. Error Handling</w:t>
      </w:r>
    </w:p>
    <w:p>
      <w:r>
        <w:rPr>
          <w:sz w:val="22"/>
        </w:rPr>
        <w:t>Retry transient API failures, log exceptions, move malformed JSON to quarantine.</w:t>
      </w:r>
    </w:p>
    <w:p>
      <w:pPr>
        <w:pStyle w:val="Heading1"/>
      </w:pPr>
      <w:r>
        <w:t>10. Performance</w:t>
      </w:r>
    </w:p>
    <w:p>
      <w:r>
        <w:rPr>
          <w:sz w:val="22"/>
        </w:rPr>
        <w:t>Partition by ingestion_date, optimize Delta tables, cache Silver datasets when needed.</w:t>
      </w:r>
    </w:p>
    <w:p>
      <w:pPr>
        <w:pStyle w:val="Heading1"/>
      </w:pPr>
      <w:r>
        <w:t>11. Security</w:t>
      </w:r>
    </w:p>
    <w:p>
      <w:r>
        <w:rPr>
          <w:sz w:val="22"/>
        </w:rPr>
        <w:t>Store secrets securely, least-privilege access, encrypt data at rest/in transit.</w:t>
      </w:r>
    </w:p>
    <w:p>
      <w:pPr>
        <w:pStyle w:val="Heading1"/>
      </w:pPr>
      <w:r>
        <w:t>12. Folder Structure</w:t>
      </w:r>
    </w:p>
    <w:p>
      <w:r>
        <w:rPr>
          <w:sz w:val="22"/>
        </w:rPr>
        <w:t>/src/bronze</w:t>
        <w:br/>
        <w:t>/src/silver</w:t>
        <w:br/>
        <w:t>/src/gold</w:t>
        <w:br/>
        <w:t>/src/common</w:t>
        <w:br/>
        <w:t>/config</w:t>
        <w:br/>
        <w:t>/tests</w:t>
      </w:r>
    </w:p>
    <w:p>
      <w:pPr>
        <w:pStyle w:val="Heading1"/>
      </w:pPr>
      <w:r>
        <w:t>13. Deployment</w:t>
      </w:r>
    </w:p>
    <w:p>
      <w:r>
        <w:rPr>
          <w:sz w:val="22"/>
        </w:rPr>
        <w:t>Dev -&gt; Test -&gt; Prod using Git branches and Databricks Asset Bundles (future enhancement).</w:t>
      </w:r>
    </w:p>
    <w:p>
      <w:pPr>
        <w:pStyle w:val="Heading1"/>
      </w:pPr>
      <w:r>
        <w:t>14. Monitoring</w:t>
      </w:r>
    </w:p>
    <w:p>
      <w:r>
        <w:rPr>
          <w:sz w:val="22"/>
        </w:rPr>
        <w:t>Pipeline status dashboard, SLA checks, data freshness, row-count validation.</w:t>
      </w:r>
    </w:p>
    <w:p>
      <w:pPr>
        <w:pStyle w:val="Heading1"/>
      </w:pPr>
      <w:r>
        <w:t>15. Future Enhancements</w:t>
      </w:r>
    </w:p>
    <w:p>
      <w:r>
        <w:rPr>
          <w:sz w:val="22"/>
        </w:rPr>
        <w:t>Structured Streaming, Auto Loader, Power BI, ML forecasting, CI/CD.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